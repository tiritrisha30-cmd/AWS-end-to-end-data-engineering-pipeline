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E351" w14:textId="77777777" w:rsidR="008C4FBC" w:rsidRDefault="00497BF7">
      <w:pPr>
        <w:jc w:val="center"/>
      </w:pPr>
      <w:r>
        <w:rPr>
          <w:b/>
          <w:color w:val="087E8B"/>
          <w:sz w:val="18"/>
        </w:rPr>
        <w:t>AWS CLOUD PROJECT • LEARNING BRIEF</w:t>
      </w:r>
    </w:p>
    <w:p w14:paraId="693E632E" w14:textId="77777777" w:rsidR="008C4FBC" w:rsidRDefault="00497BF7">
      <w:pPr>
        <w:pStyle w:val="Title"/>
        <w:jc w:val="center"/>
      </w:pPr>
      <w:r>
        <w:t>AWS Glue ETL Pipeline with Amazon S3</w:t>
      </w:r>
    </w:p>
    <w:p w14:paraId="196FC3DD" w14:textId="7D8DE4E8" w:rsidR="008C4FBC" w:rsidRDefault="008C4FB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C4FBC" w14:paraId="5058C615" w14:textId="77777777">
        <w:tc>
          <w:tcPr>
            <w:tcW w:w="4968" w:type="dxa"/>
            <w:shd w:val="clear" w:color="auto" w:fill="EAF4F4"/>
          </w:tcPr>
          <w:p w14:paraId="6FB9BB31" w14:textId="6D654560" w:rsidR="008C4FBC" w:rsidRDefault="00497BF7">
            <w:r>
              <w:rPr>
                <w:sz w:val="18"/>
              </w:rPr>
              <w:t>Prepared by:</w:t>
            </w:r>
            <w:r w:rsidR="0007021C">
              <w:rPr>
                <w:sz w:val="18"/>
              </w:rPr>
              <w:t xml:space="preserve"> C TRISHA</w:t>
            </w:r>
          </w:p>
        </w:tc>
        <w:tc>
          <w:tcPr>
            <w:tcW w:w="4968" w:type="dxa"/>
            <w:shd w:val="clear" w:color="auto" w:fill="EAF4F4"/>
          </w:tcPr>
          <w:p w14:paraId="434F32B3" w14:textId="4793A5BF" w:rsidR="008C4FBC" w:rsidRDefault="008C4FBC"/>
        </w:tc>
      </w:tr>
    </w:tbl>
    <w:p w14:paraId="78B3F149" w14:textId="77777777" w:rsidR="008C4FBC" w:rsidRDefault="00497BF7">
      <w:pPr>
        <w:pStyle w:val="Heading1"/>
      </w:pPr>
      <w:r>
        <w:t>1. Project overview</w:t>
      </w:r>
    </w:p>
    <w:p w14:paraId="2A3C7FAC" w14:textId="77777777" w:rsidR="008C4FBC" w:rsidRDefault="00497BF7">
      <w:r>
        <w:t>ETL means Extract, Transform, and Load. AWS Glue is a managed data integration service that can discover data structure, transform datasets, and write prepared data to a target. Amazon S3 commonly stores both the original raw data and the curated output.</w:t>
      </w:r>
    </w:p>
    <w:p w14:paraId="6DFAB097" w14:textId="77777777" w:rsidR="008C4FBC" w:rsidRDefault="00497BF7">
      <w:pPr>
        <w:pStyle w:val="Heading1"/>
      </w:pPr>
      <w:r>
        <w:t>2. Main components</w:t>
      </w:r>
    </w:p>
    <w:p w14:paraId="45557928" w14:textId="77777777" w:rsidR="008C4FBC" w:rsidRDefault="00497BF7">
      <w:pPr>
        <w:pStyle w:val="ListBullet"/>
      </w:pPr>
      <w:r>
        <w:t>Amazon S3 raw zone: stores the original source file, such as an employee CSV.</w:t>
      </w:r>
    </w:p>
    <w:p w14:paraId="7B15C75F" w14:textId="77777777" w:rsidR="008C4FBC" w:rsidRDefault="00497BF7">
      <w:pPr>
        <w:pStyle w:val="ListBullet"/>
      </w:pPr>
      <w:r>
        <w:t>AWS Glue crawler: scans the source data and infers its schema, including column names and data types.</w:t>
      </w:r>
    </w:p>
    <w:p w14:paraId="0D8E9188" w14:textId="77777777" w:rsidR="008C4FBC" w:rsidRDefault="00497BF7">
      <w:pPr>
        <w:pStyle w:val="ListBullet"/>
      </w:pPr>
      <w:r>
        <w:t>AWS Glue Data Catalog: stores metadata in a database and table so the dataset can be discovered and reused.</w:t>
      </w:r>
    </w:p>
    <w:p w14:paraId="3171D85D" w14:textId="77777777" w:rsidR="008C4FBC" w:rsidRDefault="00497BF7">
      <w:pPr>
        <w:pStyle w:val="ListBullet"/>
      </w:pPr>
      <w:r>
        <w:t>AWS Glue Studio: provides a visual interface to connect source, transformation, and target nodes.</w:t>
      </w:r>
    </w:p>
    <w:p w14:paraId="778625F9" w14:textId="77777777" w:rsidR="008C4FBC" w:rsidRDefault="00497BF7">
      <w:pPr>
        <w:pStyle w:val="ListBullet"/>
      </w:pPr>
      <w:r>
        <w:t>Transformation: the Drop Fields step removes the city column while retaining the other fields in the example pipeline.</w:t>
      </w:r>
    </w:p>
    <w:p w14:paraId="706BB884" w14:textId="77777777" w:rsidR="008C4FBC" w:rsidRDefault="00497BF7">
      <w:pPr>
        <w:pStyle w:val="ListBullet"/>
      </w:pPr>
      <w:r>
        <w:t>Curated S3 output: the job writes the transformed dataset in Parquet format with Snappy compression for analytical use.</w:t>
      </w:r>
    </w:p>
    <w:p w14:paraId="6F9291EB" w14:textId="77777777" w:rsidR="008C4FBC" w:rsidRDefault="00497BF7">
      <w:pPr>
        <w:pStyle w:val="ListBullet"/>
      </w:pPr>
      <w:r>
        <w:t>IAM role: provides Glue with the required permissions to read the source and write the output.</w:t>
      </w:r>
    </w:p>
    <w:p w14:paraId="64F4C8D9" w14:textId="77777777" w:rsidR="008C4FBC" w:rsidRDefault="00497BF7">
      <w:pPr>
        <w:pStyle w:val="Heading1"/>
      </w:pPr>
      <w:r>
        <w:t>3. Pipeline workflow</w:t>
      </w:r>
    </w:p>
    <w:p w14:paraId="1DCA1D01" w14:textId="77777777" w:rsidR="008C4FBC" w:rsidRDefault="00497BF7">
      <w:r>
        <w:t>Upload CSV to S3 raw folder → run Glue crawler → review the Data Catalog table → build the Visual ETL job → remove the city field → configure S3 output in Parquet/Snappy → run the job → verify curated output.</w:t>
      </w:r>
    </w:p>
    <w:p w14:paraId="6DC75F9D" w14:textId="77777777" w:rsidR="008C4FBC" w:rsidRDefault="00497BF7">
      <w:pPr>
        <w:pStyle w:val="Heading1"/>
      </w:pPr>
      <w:r>
        <w:t>4. Validation and troubleshooting</w:t>
      </w:r>
    </w:p>
    <w:p w14:paraId="14AC0957" w14:textId="77777777" w:rsidR="008C4FBC" w:rsidRDefault="00497BF7">
      <w:pPr>
        <w:pStyle w:val="ListBullet"/>
      </w:pPr>
      <w:r>
        <w:t>Confirm the crawler completed and the Data Catalog table contains the expected columns.</w:t>
      </w:r>
    </w:p>
    <w:p w14:paraId="26EF1976" w14:textId="77777777" w:rsidR="008C4FBC" w:rsidRDefault="00497BF7">
      <w:pPr>
        <w:pStyle w:val="ListBullet"/>
      </w:pPr>
      <w:r>
        <w:t>Check the ETL source, transformation, and target nodes before running the job.</w:t>
      </w:r>
    </w:p>
    <w:p w14:paraId="3DB088F4" w14:textId="77777777" w:rsidR="008C4FBC" w:rsidRDefault="00497BF7">
      <w:pPr>
        <w:pStyle w:val="ListBullet"/>
      </w:pPr>
      <w:r>
        <w:t>If the job fails, inspect the job run details and logs, then verify IAM permissions and S3 paths.</w:t>
      </w:r>
    </w:p>
    <w:p w14:paraId="3882BE40" w14:textId="77777777" w:rsidR="008C4FBC" w:rsidRDefault="00497BF7">
      <w:pPr>
        <w:pStyle w:val="ListBullet"/>
      </w:pPr>
      <w:r>
        <w:t>After a successful run, confirm that output files exist in the curated folder and that the city field is absent from the transformed schema.</w:t>
      </w:r>
    </w:p>
    <w:p w14:paraId="0AC96D47" w14:textId="77777777" w:rsidR="008C4FBC" w:rsidRDefault="00497BF7">
      <w:pPr>
        <w:pStyle w:val="Heading1"/>
      </w:pPr>
      <w:r>
        <w:t>5. Why this pattern is useful</w:t>
      </w:r>
    </w:p>
    <w:p w14:paraId="6C71EFF7" w14:textId="77777777" w:rsidR="008C4FBC" w:rsidRDefault="00497BF7">
      <w:r>
        <w:t>Keeping raw and curated data separate preserves the original input and makes transformations easier to validate. A cataloged, columnar output such as Parquet can support downstream analytics more efficiently than repeatedly parsing raw CSV files.</w:t>
      </w:r>
    </w:p>
    <w:p w14:paraId="6A0FD941" w14:textId="77777777" w:rsidR="008C4FBC" w:rsidRDefault="00497BF7">
      <w:pPr>
        <w:pStyle w:val="Heading2"/>
      </w:pPr>
      <w:r>
        <w:lastRenderedPageBreak/>
        <w:t>What I learned</w:t>
      </w:r>
    </w:p>
    <w:p w14:paraId="7D0E7CA2" w14:textId="77777777" w:rsidR="008C4FBC" w:rsidRDefault="00497BF7">
      <w:r>
        <w:t>I understood how AWS Glue components work together: the crawler discovers structure, the Data Catalog stores metadata, and the ETL job transforms raw data and writes curated output to S3. A successful pipeline must be validated through both job status and the generated output.</w:t>
      </w:r>
    </w:p>
    <w:p w14:paraId="2FD053E1" w14:textId="77777777" w:rsidR="008C4FBC" w:rsidRDefault="00497BF7">
      <w:pPr>
        <w:pStyle w:val="Heading1"/>
      </w:pPr>
      <w:r>
        <w:t>Practical evidence to attach</w:t>
      </w:r>
    </w:p>
    <w:p w14:paraId="662EB07C" w14:textId="77777777" w:rsidR="008C4FBC" w:rsidRDefault="00497BF7">
      <w:r>
        <w:t>Insert your own screenshots from the actual project in the spaces below. No screenshots from previous assignments have been copied into this report.</w:t>
      </w:r>
    </w:p>
    <w:p w14:paraId="28356568" w14:textId="41218022" w:rsidR="008C4FBC" w:rsidRDefault="0007021C">
      <w:pPr>
        <w:spacing w:before="100"/>
        <w:rPr>
          <w:b/>
          <w:color w:val="085069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6247F7F" wp14:editId="404979BC">
                <wp:simplePos x="0" y="0"/>
                <wp:positionH relativeFrom="page">
                  <wp:posOffset>731520</wp:posOffset>
                </wp:positionH>
                <wp:positionV relativeFrom="paragraph">
                  <wp:posOffset>608330</wp:posOffset>
                </wp:positionV>
                <wp:extent cx="5739130" cy="3672840"/>
                <wp:effectExtent l="0" t="0" r="13970" b="2286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3672840"/>
                          <a:chOff x="0" y="0"/>
                          <a:chExt cx="5739130" cy="2546985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732780" cy="2540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175" y="3175"/>
                            <a:ext cx="5732780" cy="254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635">
                                <a:moveTo>
                                  <a:pt x="0" y="2540337"/>
                                </a:moveTo>
                                <a:lnTo>
                                  <a:pt x="5732780" y="2540337"/>
                                </a:lnTo>
                                <a:lnTo>
                                  <a:pt x="5732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33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D6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B74F36" id="Group 104" o:spid="_x0000_s1026" style="position:absolute;margin-left:57.6pt;margin-top:47.9pt;width:451.9pt;height:289.2pt;z-index:-251658240;mso-wrap-distance-left:0;mso-wrap-distance-right:0;mso-position-horizontal-relative:page;mso-height-relative:margin" coordsize="57391,254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LFFFFACYFLRRQAUUUU&#10;AFFFFABRRRQAUUUUAFFFN3UAOopu6nUAFFFFABRRRQAUUUUAFFFFABRRRQAUUUUAFJgUtFADX6H6&#10;VDUz9D9KhoAoa3/yDZP99P8A0Jav1Q1v/kGyf76f+hLV+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" o:spid="_x0000_s1027" type="#_x0000_t75" style="position:absolute;left:31;top:31;width:57328;height:25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">
                  <v:imagedata r:id="rId9" o:title=""/>
                </v:shape>
                <v:shape id="Graphic 106" o:spid="_x0000_s1028" style="position:absolute;left:31;top:31;width:57328;height:25407;visibility:visible;mso-wrap-style:square;v-text-anchor:top" coordsize="5732780,254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" path="m,2540337r5732780,l5732780,,,,,2540337xe" filled="f" strokecolor="#ccd6e0" strokeweight=".5pt">
                  <v:path arrowok="t"/>
                </v:shape>
                <w10:wrap type="topAndBottom" anchorx="page"/>
              </v:group>
            </w:pict>
          </mc:Fallback>
        </mc:AlternateContent>
      </w:r>
      <w:r w:rsidR="00497BF7">
        <w:rPr>
          <w:b/>
          <w:color w:val="085069"/>
        </w:rPr>
        <w:t>Screenshot 1: S3 raw folder containing the source CSV file.</w:t>
      </w:r>
    </w:p>
    <w:p w14:paraId="160B12C4" w14:textId="20ADA862" w:rsidR="0007021C" w:rsidRDefault="0007021C">
      <w:pPr>
        <w:spacing w:before="100"/>
        <w:rPr>
          <w:b/>
          <w:color w:val="085069"/>
        </w:rPr>
      </w:pPr>
    </w:p>
    <w:p w14:paraId="23D926AD" w14:textId="77777777" w:rsidR="0007021C" w:rsidRDefault="0007021C">
      <w:pPr>
        <w:spacing w:before="100"/>
      </w:pPr>
    </w:p>
    <w:p w14:paraId="3672330B" w14:textId="77777777" w:rsidR="0007021C" w:rsidRDefault="0007021C">
      <w:pPr>
        <w:spacing w:before="100"/>
        <w:rPr>
          <w:b/>
          <w:color w:val="085069"/>
        </w:rPr>
      </w:pPr>
    </w:p>
    <w:p w14:paraId="319C3CED" w14:textId="77777777" w:rsidR="0007021C" w:rsidRDefault="0007021C">
      <w:pPr>
        <w:spacing w:before="100"/>
        <w:rPr>
          <w:b/>
          <w:color w:val="085069"/>
        </w:rPr>
      </w:pPr>
    </w:p>
    <w:p w14:paraId="36EFABBC" w14:textId="77777777" w:rsidR="0007021C" w:rsidRDefault="0007021C">
      <w:pPr>
        <w:spacing w:before="100"/>
        <w:rPr>
          <w:b/>
          <w:color w:val="085069"/>
        </w:rPr>
      </w:pPr>
    </w:p>
    <w:p w14:paraId="37272E73" w14:textId="77777777" w:rsidR="0007021C" w:rsidRDefault="0007021C">
      <w:pPr>
        <w:spacing w:before="100"/>
        <w:rPr>
          <w:b/>
          <w:color w:val="085069"/>
        </w:rPr>
      </w:pPr>
    </w:p>
    <w:p w14:paraId="77FAA8CD" w14:textId="77777777" w:rsidR="0007021C" w:rsidRDefault="0007021C">
      <w:pPr>
        <w:spacing w:before="100"/>
        <w:rPr>
          <w:b/>
          <w:color w:val="085069"/>
        </w:rPr>
      </w:pPr>
    </w:p>
    <w:p w14:paraId="10A484CE" w14:textId="77777777" w:rsidR="0007021C" w:rsidRDefault="0007021C">
      <w:pPr>
        <w:spacing w:before="100"/>
        <w:rPr>
          <w:b/>
          <w:color w:val="085069"/>
        </w:rPr>
      </w:pPr>
    </w:p>
    <w:p w14:paraId="76188722" w14:textId="77777777" w:rsidR="0007021C" w:rsidRDefault="0007021C">
      <w:pPr>
        <w:spacing w:before="100"/>
        <w:rPr>
          <w:b/>
          <w:color w:val="085069"/>
        </w:rPr>
      </w:pPr>
    </w:p>
    <w:p w14:paraId="2E79AD07" w14:textId="77777777" w:rsidR="0007021C" w:rsidRDefault="0007021C">
      <w:pPr>
        <w:spacing w:before="100"/>
        <w:rPr>
          <w:b/>
          <w:color w:val="085069"/>
        </w:rPr>
      </w:pPr>
    </w:p>
    <w:p w14:paraId="608BB271" w14:textId="77777777" w:rsidR="0007021C" w:rsidRDefault="0007021C">
      <w:pPr>
        <w:spacing w:before="100"/>
        <w:rPr>
          <w:b/>
          <w:color w:val="085069"/>
        </w:rPr>
      </w:pPr>
    </w:p>
    <w:p w14:paraId="20BAB021" w14:textId="77777777" w:rsidR="0007021C" w:rsidRDefault="0007021C">
      <w:pPr>
        <w:spacing w:before="100"/>
        <w:rPr>
          <w:b/>
          <w:color w:val="085069"/>
        </w:rPr>
      </w:pPr>
    </w:p>
    <w:p w14:paraId="67DCCD21" w14:textId="77777777" w:rsidR="0007021C" w:rsidRDefault="0007021C">
      <w:pPr>
        <w:spacing w:before="100"/>
        <w:rPr>
          <w:b/>
          <w:color w:val="085069"/>
        </w:rPr>
      </w:pPr>
    </w:p>
    <w:p w14:paraId="0314A099" w14:textId="3503A4FA" w:rsidR="008C4FBC" w:rsidRDefault="00497BF7">
      <w:pPr>
        <w:spacing w:before="100"/>
        <w:rPr>
          <w:b/>
          <w:color w:val="085069"/>
        </w:rPr>
      </w:pPr>
      <w:r>
        <w:rPr>
          <w:b/>
          <w:color w:val="085069"/>
        </w:rPr>
        <w:t>Screenshot 2: Glue crawler run completed and the Data Catalog table/schema.</w:t>
      </w:r>
    </w:p>
    <w:p w14:paraId="1C501D95" w14:textId="488BA4D6" w:rsidR="0007021C" w:rsidRDefault="0007021C">
      <w:pPr>
        <w:spacing w:before="100"/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03F7910" wp14:editId="0E14340E">
                <wp:simplePos x="0" y="0"/>
                <wp:positionH relativeFrom="page">
                  <wp:posOffset>731520</wp:posOffset>
                </wp:positionH>
                <wp:positionV relativeFrom="paragraph">
                  <wp:posOffset>304800</wp:posOffset>
                </wp:positionV>
                <wp:extent cx="5739130" cy="247396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473960"/>
                          <a:chOff x="0" y="0"/>
                          <a:chExt cx="5739130" cy="247396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732780" cy="2467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175" y="3175"/>
                            <a:ext cx="5732780" cy="246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467610">
                                <a:moveTo>
                                  <a:pt x="0" y="2467180"/>
                                </a:moveTo>
                                <a:lnTo>
                                  <a:pt x="5732780" y="2467180"/>
                                </a:lnTo>
                                <a:lnTo>
                                  <a:pt x="5732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718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CD6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F73B5" id="Group 131" o:spid="_x0000_s1026" style="position:absolute;margin-left:57.6pt;margin-top:24pt;width:451.9pt;height:194.8pt;z-index:-251657216;mso-wrap-distance-left:0;mso-wrap-distance-right:0;mso-position-horizontal-relative:page" coordsize="57391,24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l2n/H7qn/AF8L/wCiY61Ky7T/AI/dU/6+F/8ARMdAFw9aKD1ooAKKKKAK&#10;ep/ctf8Ar5i/9CrUrL1P7lr/ANfMX/oVal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WXaf8fuqf9fC/wDomOtSsu0/4/dU/wCvhf8A0THQBcPWig9aKACiiigCnqf3&#10;LX/r5i/9CrUrL1P7lr/18xf+hVq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Zdp/x+6p/18L/6JjrUrLtP+P3VP+vhf/RMdAFw9aKD1ooAKKKKAKep/ctf+vmL/wBC&#10;rUrL1P7lr/18xf8AoVal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WXaf8AH7qn/Xwv/omOtSsu0/4/dU/6+F/9Ex0AXD1ooPWigAooooAp6n9y1/6+Yv8A0KtSsvU/&#10;uWv/AF8xf+hVq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Zdp/&#10;x+6p/wBfC/8AomOtSsu0/wCP3VP+vhf/AETHQBcPWig9aKACiiigCnqf3LX/AK+Yv/Qq1Ky9T+5a&#10;/wDXzF/6FWp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l2n/H7&#10;qn/Xwv8A6JjrUrLtP+P3VP8Ar4X/ANEx0AXD1ooPWigAooooAp6n9y1/6+Yv/Qq1KytU4W1/6+Yv&#10;/Qq1a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">
                <v:shape id="Image 132" o:spid="_x0000_s1027" type="#_x0000_t75" style="position:absolute;left:31;top:31;width:57328;height:2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">
                  <v:imagedata r:id="rId11" o:title=""/>
                </v:shape>
                <v:shape id="Graphic 133" o:spid="_x0000_s1028" style="position:absolute;left:31;top:31;width:57328;height:24676;visibility:visible;mso-wrap-style:square;v-text-anchor:top" coordsize="5732780,246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" path="m,2467180r5732780,l5732780,,,,,2467180xe" filled="f" strokecolor="#ccd6e0" strokeweight=".1763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9D4C21" w14:textId="77777777" w:rsidR="008C4FBC" w:rsidRDefault="00497BF7">
      <w:pPr>
        <w:spacing w:before="100"/>
      </w:pPr>
      <w:r>
        <w:rPr>
          <w:b/>
          <w:color w:val="085069"/>
        </w:rPr>
        <w:t>Screenshot 3: Glue Studio visual job showing source, Drop Fields transformation, and target.</w:t>
      </w:r>
    </w:p>
    <w:p w14:paraId="047E5506" w14:textId="77777777" w:rsidR="008C4FBC" w:rsidRDefault="00497BF7">
      <w:pPr>
        <w:pBdr>
          <w:bottom w:val="dashed" w:sz="8" w:space="5" w:color="9AAEB5"/>
        </w:pBdr>
        <w:spacing w:before="200"/>
        <w:jc w:val="center"/>
      </w:pPr>
      <w:r>
        <w:rPr>
          <w:noProof/>
        </w:rPr>
        <w:drawing>
          <wp:inline distT="0" distB="0" distL="0" distR="0" wp14:anchorId="69CBF47C" wp14:editId="506F319B">
            <wp:extent cx="5394960" cy="215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8225" w14:textId="77777777" w:rsidR="008C4FBC" w:rsidRDefault="00497BF7">
      <w:pPr>
        <w:spacing w:before="100"/>
      </w:pPr>
      <w:r>
        <w:rPr>
          <w:b/>
          <w:color w:val="085069"/>
        </w:rPr>
        <w:t>Screenshot 4: Successful Glue job run details.</w:t>
      </w:r>
    </w:p>
    <w:p w14:paraId="2BDDC3C6" w14:textId="77777777" w:rsidR="008C4FBC" w:rsidRDefault="00497BF7">
      <w:pPr>
        <w:pBdr>
          <w:bottom w:val="dashed" w:sz="8" w:space="5" w:color="9AAEB5"/>
        </w:pBd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54CEEB1D" wp14:editId="211E8F47">
            <wp:extent cx="5394960" cy="35884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3FFE" w14:textId="77777777" w:rsidR="008C4FBC" w:rsidRDefault="00497BF7">
      <w:pPr>
        <w:spacing w:before="100"/>
      </w:pPr>
      <w:r>
        <w:rPr>
          <w:b/>
          <w:color w:val="085069"/>
        </w:rPr>
        <w:t>Screenshot 5: S3 curated folder showing generated Parquet output.</w:t>
      </w:r>
    </w:p>
    <w:p w14:paraId="6C1FF4E6" w14:textId="77777777" w:rsidR="008C4FBC" w:rsidRDefault="00497BF7">
      <w:pPr>
        <w:pBdr>
          <w:bottom w:val="dashed" w:sz="8" w:space="5" w:color="9AAEB5"/>
        </w:pBdr>
        <w:spacing w:before="200"/>
        <w:jc w:val="center"/>
      </w:pPr>
      <w:r>
        <w:rPr>
          <w:noProof/>
        </w:rPr>
        <w:drawing>
          <wp:inline distT="0" distB="0" distL="0" distR="0" wp14:anchorId="2C6B652B" wp14:editId="2F14FC50">
            <wp:extent cx="5394960" cy="2234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FEB0" w14:textId="77777777" w:rsidR="008C4FBC" w:rsidRDefault="00497BF7">
      <w:pPr>
        <w:pStyle w:val="Heading1"/>
      </w:pPr>
      <w:r>
        <w:t>What I learned</w:t>
      </w:r>
    </w:p>
    <w:p w14:paraId="0AF16568" w14:textId="77777777" w:rsidR="008C4FBC" w:rsidRDefault="00497BF7">
      <w:r>
        <w:t>I understood how AWS Glue components work together: the crawler discovers structure, the Data Catalog stores metadata, and the ETL job transforms raw data and writes curated output to S3. A successful pipeline must be validated through both job status and the generated output.</w:t>
      </w:r>
    </w:p>
    <w:sectPr w:rsidR="008C4FBC" w:rsidSect="00034616">
      <w:footerReference w:type="default" r:id="rId15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FE675" w14:textId="77777777" w:rsidR="00497BF7" w:rsidRDefault="00497BF7">
      <w:pPr>
        <w:spacing w:after="0" w:line="240" w:lineRule="auto"/>
      </w:pPr>
      <w:r>
        <w:separator/>
      </w:r>
    </w:p>
  </w:endnote>
  <w:endnote w:type="continuationSeparator" w:id="0">
    <w:p w14:paraId="439E19BB" w14:textId="77777777" w:rsidR="00497BF7" w:rsidRDefault="0049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273A" w14:textId="77777777" w:rsidR="008C4FBC" w:rsidRDefault="00497BF7">
    <w:pPr>
      <w:pStyle w:val="Footer"/>
      <w:jc w:val="center"/>
    </w:pPr>
    <w:r>
      <w:rPr>
        <w:color w:val="6E787D"/>
        <w:sz w:val="16"/>
      </w:rPr>
      <w:t>AWS Cloud Learning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8AC37" w14:textId="77777777" w:rsidR="00497BF7" w:rsidRDefault="00497BF7">
      <w:pPr>
        <w:spacing w:after="0" w:line="240" w:lineRule="auto"/>
      </w:pPr>
      <w:r>
        <w:separator/>
      </w:r>
    </w:p>
  </w:footnote>
  <w:footnote w:type="continuationSeparator" w:id="0">
    <w:p w14:paraId="0E3A7F61" w14:textId="77777777" w:rsidR="00497BF7" w:rsidRDefault="00497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63755">
    <w:abstractNumId w:val="8"/>
  </w:num>
  <w:num w:numId="2" w16cid:durableId="907571334">
    <w:abstractNumId w:val="6"/>
  </w:num>
  <w:num w:numId="3" w16cid:durableId="1510872633">
    <w:abstractNumId w:val="5"/>
  </w:num>
  <w:num w:numId="4" w16cid:durableId="980382136">
    <w:abstractNumId w:val="4"/>
  </w:num>
  <w:num w:numId="5" w16cid:durableId="133110517">
    <w:abstractNumId w:val="7"/>
  </w:num>
  <w:num w:numId="6" w16cid:durableId="1343895390">
    <w:abstractNumId w:val="3"/>
  </w:num>
  <w:num w:numId="7" w16cid:durableId="1225876596">
    <w:abstractNumId w:val="2"/>
  </w:num>
  <w:num w:numId="8" w16cid:durableId="787743234">
    <w:abstractNumId w:val="1"/>
  </w:num>
  <w:num w:numId="9" w16cid:durableId="192992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21C"/>
    <w:rsid w:val="0015074B"/>
    <w:rsid w:val="0029639D"/>
    <w:rsid w:val="00326F90"/>
    <w:rsid w:val="00497BF7"/>
    <w:rsid w:val="008C4FBC"/>
    <w:rsid w:val="00AA1D8D"/>
    <w:rsid w:val="00B47730"/>
    <w:rsid w:val="00CB0664"/>
    <w:rsid w:val="00EA45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B7255"/>
  <w14:defaultImageDpi w14:val="300"/>
  <w15:docId w15:val="{5AE1BC6E-6141-4BBC-9751-0C61A0C8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5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850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 TRISHA</cp:lastModifiedBy>
  <cp:revision>2</cp:revision>
  <dcterms:created xsi:type="dcterms:W3CDTF">2026-10-29T17:24:00Z</dcterms:created>
  <dcterms:modified xsi:type="dcterms:W3CDTF">2026-10-29T17:24:00Z</dcterms:modified>
  <cp:category/>
</cp:coreProperties>
</file>